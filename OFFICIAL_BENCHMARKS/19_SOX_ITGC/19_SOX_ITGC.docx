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2026-10-02T11:16:47.568851Z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32c58597782a2c0ff309289c0af4a113e21d8c94b169333dc941b06bd90406fc |</w:t>
      </w:r>
    </w:p>
    <w:p>
      <w:r>
        <w:t>| Timestamp UTC | 2026-10-02T11:16:47.568851Z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