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2026-10-02T11:16:46.386123Z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dddfa0b997186bdecce6c906485e58d8d4d528ca6fc7e734ae4d7cb9e46f9403 |</w:t>
      </w:r>
    </w:p>
    <w:p>
      <w:r>
        <w:t>| Timestamp UTC | 2026-10-02T11:16:46.386123Z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