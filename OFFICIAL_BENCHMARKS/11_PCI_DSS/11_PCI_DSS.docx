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2026-10-02T11:16:45.508462Z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279a6ed3b6724e5d6ddfc1fedc6942d8eb430b52ed10e57437cd1fd6faf38860 |</w:t>
      </w:r>
    </w:p>
    <w:p>
      <w:r>
        <w:t>| Timestamp UTC | 2026-10-02T11:16:45.508462Z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