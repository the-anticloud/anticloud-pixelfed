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2026-10-02T11:16:46.619345Z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0e3c356807cbb5ba1b965c3f475f246ae7344c187da1e6f3deb20113b7f24676 |</w:t>
      </w:r>
    </w:p>
    <w:p>
      <w:r>
        <w:t>| Timestamp UTC | 2026-10-02T11:16:46.619345Z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