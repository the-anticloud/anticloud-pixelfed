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2026-10-02T11:16:48.250009Z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e8c644057c175081ddd2f99c3931764e250be64980a197f0dc197693523c2c6b |</w:t>
      </w:r>
    </w:p>
    <w:p>
      <w:r>
        <w:t>| Timestamp UTC | 2026-10-02T11:16:48.250009Z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