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2026-10-02T11:16:44.074798Z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eb4fb17c69ade8de4fa51b449f3f60e36e635d16515552a789e5219accb5a42b |</w:t>
      </w:r>
    </w:p>
    <w:p>
      <w:r>
        <w:t>| Timestamp UTC | 2026-10-02T11:16:44.074798Z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