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2026-10-02T11:16:45.742960Z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2bfc086361c5884216df8dff224d171e78a164254557ac505834d88aba1c221e |</w:t>
      </w:r>
    </w:p>
    <w:p>
      <w:r>
        <w:t>| Timestamp UTC | 2026-10-02T11:16:45.742960Z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