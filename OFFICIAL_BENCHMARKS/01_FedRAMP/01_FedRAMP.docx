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2026-10-02T11:16:42.367960Z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d25e5f0a5951c301a1a5c12880e5656db33e3f8f900670996627f702479f6a66 |</w:t>
      </w:r>
    </w:p>
    <w:p>
      <w:r>
        <w:t>| Timestamp UTC | 2026-10-02T11:16:42.367960Z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