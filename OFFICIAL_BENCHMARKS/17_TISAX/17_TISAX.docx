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2026-10-02T11:16:47.131619Z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98918af7454264f460222fef6dbffe25e5dfc500fc90b91877a97e75eb37e4e9 |</w:t>
      </w:r>
    </w:p>
    <w:p>
      <w:r>
        <w:t>| Timestamp UTC | 2026-10-02T11:16:47.131619Z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