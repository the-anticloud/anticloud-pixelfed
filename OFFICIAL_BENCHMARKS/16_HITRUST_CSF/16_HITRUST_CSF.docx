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2026-10-02T11:16:46.885792Z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5e1af4e82256f4ab9a4f31040d6e76560d4bb3517af8c4f202e15d81dfb160c4 |</w:t>
      </w:r>
    </w:p>
    <w:p>
      <w:r>
        <w:t>| Timestamp UTC | 2026-10-02T11:16:46.885792Z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