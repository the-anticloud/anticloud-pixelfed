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2026-10-02T11:16:49.478602Z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268fb3cbbc0d22ee361e014c2613b9a663f14e98f6e8559454f57ebb5824dd37 |</w:t>
      </w:r>
    </w:p>
    <w:p>
      <w:r>
        <w:t>| Timestamp UTC | 2026-10-02T11:16:49.478602Z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