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2026-10-02T11:16:44.323835Z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45b39afccb0fa5001bb621b7f5f7faeb8d4008ff2679942608712179d47a80f4 |</w:t>
      </w:r>
    </w:p>
    <w:p>
      <w:r>
        <w:t>| Timestamp UTC | 2026-10-02T11:16:44.323835Z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