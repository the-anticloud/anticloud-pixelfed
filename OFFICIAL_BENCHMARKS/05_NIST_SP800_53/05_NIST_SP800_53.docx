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2026-10-02T11:16:43.412530Z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209ec1d3733fb73bce71d08d745d6f5bf4983b7966abb45cd4bdb26bc7b433f6 |</w:t>
      </w:r>
    </w:p>
    <w:p>
      <w:r>
        <w:t>| Timestamp UTC | 2026-10-02T11:16:43.412530Z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