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2026-10-02T11:16:47.968867Z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608697fe0ee697ad48bd6bc462f055dd452af0e9d18646bb99ec17a7f9d44e38 |</w:t>
      </w:r>
    </w:p>
    <w:p>
      <w:r>
        <w:t>| Timestamp UTC | 2026-10-02T11:16:47.968867Z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