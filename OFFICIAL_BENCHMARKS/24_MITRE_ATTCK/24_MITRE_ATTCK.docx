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2026-10-02T11:16:48.918252Z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25d7c6dced09c2ef3535553dde116edd60ce8a48900dfee5a8934f8b4b3b1d5b |</w:t>
      </w:r>
    </w:p>
    <w:p>
      <w:r>
        <w:t>| Timestamp UTC | 2026-10-02T11:16:48.918252Z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