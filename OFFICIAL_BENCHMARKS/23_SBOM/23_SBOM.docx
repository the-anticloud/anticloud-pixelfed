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2026-10-02T11:16:48.577536Z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09b0aa5c68335709d697f639dae4f38227e97b94c249280c3d2540bf99e03031 |</w:t>
      </w:r>
    </w:p>
    <w:p>
      <w:r>
        <w:t>| Timestamp UTC | 2026-10-02T11:16:48.577536Z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