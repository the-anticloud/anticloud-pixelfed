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2026-10-02T11:16:46.010804Z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c1bb5855eb02ca341080b7765c6098a9624f9f8af5cf7ac2854fef43c31c576b |</w:t>
      </w:r>
    </w:p>
    <w:p>
      <w:r>
        <w:t>| Timestamp UTC | 2026-10-02T11:16:46.010804Z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