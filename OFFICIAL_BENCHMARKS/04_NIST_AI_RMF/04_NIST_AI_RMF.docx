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2026-10-02T11:16:43.151834Z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92c31992153ae6ac392c2775b00a81b693533e75ee88c62b46287dfd271e1f1b |</w:t>
      </w:r>
    </w:p>
    <w:p>
      <w:r>
        <w:t>| Timestamp UTC | 2026-10-02T11:16:43.151834Z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