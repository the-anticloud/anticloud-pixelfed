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2026-10-02T11:16:42.631109Z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82e17dfb0e8ba1ec6aaa80fcea85c9d0ec6671a4894b3683140986bf76ad0062 |</w:t>
      </w:r>
    </w:p>
    <w:p>
      <w:r>
        <w:t>| Timestamp UTC | 2026-10-02T11:16:42.631109Z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