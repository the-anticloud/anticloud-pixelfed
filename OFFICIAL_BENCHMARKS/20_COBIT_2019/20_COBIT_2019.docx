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2026-10-02T11:16:47.803883Z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4dbcc6fbb734289660ad331600471b4ddd6695501a74a23512e75555879c8023 |</w:t>
      </w:r>
    </w:p>
    <w:p>
      <w:r>
        <w:t>| Timestamp UTC | 2026-10-02T11:16:47.803883Z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