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2026-10-02T11:16:42.924500Z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8a52bfee90d3e8076020025ed9b2bd908c2c57a21495cf72183e86b43dcd8ead |</w:t>
      </w:r>
    </w:p>
    <w:p>
      <w:r>
        <w:t>| Timestamp UTC | 2026-10-02T11:16:42.924500Z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