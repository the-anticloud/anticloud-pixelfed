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2026-10-02T11:16:47.366313Z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dd6db5ef358886ecad88861c6c6537a95d7ed19712fefba8222061e892bd9d8b |</w:t>
      </w:r>
    </w:p>
    <w:p>
      <w:r>
        <w:t>| Timestamp UTC | 2026-10-02T11:16:47.366313Z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