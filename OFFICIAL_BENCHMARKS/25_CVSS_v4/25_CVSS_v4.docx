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2026-10-02T11:16:49.135289Z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7fc736b1f89e4edee4f50e58a31999c83dcdf39e99693df50ce071e4747cb670 |</w:t>
      </w:r>
    </w:p>
    <w:p>
      <w:r>
        <w:t>| Timestamp UTC | 2026-10-02T11:16:49.135289Z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