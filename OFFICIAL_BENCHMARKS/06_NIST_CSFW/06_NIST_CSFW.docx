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2026-10-02T11:16:43.758192Z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0cd612e1fc796e63aebec4162bc49471df914b51b05511d7f9de407884174690 |</w:t>
      </w:r>
    </w:p>
    <w:p>
      <w:r>
        <w:t>| Timestamp UTC | 2026-10-02T11:16:43.758192Z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