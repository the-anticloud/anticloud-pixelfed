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2026-10-02T11:16:44.554975Z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30cc0a8eba33c12ca9820bd42fb5343d17d889c9890c16fa93e5728195a795e2 |</w:t>
      </w:r>
    </w:p>
    <w:p>
      <w:r>
        <w:t>| Timestamp UTC | 2026-10-02T11:16:44.554975Z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